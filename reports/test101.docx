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Meeting Report</w:t>
      </w:r>
    </w:p>
    <w:p>
      <w:r>
        <w:t>Meeting Name: test101</w:t>
      </w:r>
    </w:p>
    <w:p>
      <w:r>
        <w:t>Start Time: 2026-07-25 15:34:03.334998</w:t>
      </w:r>
    </w:p>
    <w:p>
      <w:r>
        <w:t>End Time: 2026-07-25 15:34:18.984469</w:t>
      </w:r>
    </w:p>
    <w:p>
      <w:pPr>
        <w:pStyle w:val="Heading2"/>
      </w:pPr>
      <w:r>
        <w:t>Summary</w:t>
      </w:r>
    </w:p>
    <w:p>
      <w:r>
        <w:t xml:space="preserve">1. Meeting Topic  </w:t>
        <w:br/>
        <w:t>Testing Zoho Meeting Application</w:t>
        <w:br/>
        <w:br/>
        <w:t xml:space="preserve">2. Key Points  </w:t>
        <w:br/>
        <w:t xml:space="preserve">- The meeting was initiated by the participant and their senior, Ravi sir.  </w:t>
        <w:br/>
        <w:t xml:space="preserve">- The focus of the meeting is to test the new meeting link within the Zoho Meeting application.  </w:t>
        <w:br/>
        <w:t xml:space="preserve">- The intent is to assess the application's performance and potential for future use.  </w:t>
        <w:br/>
        <w:br/>
        <w:t xml:space="preserve">3. Action Items  </w:t>
        <w:br/>
        <w:t xml:space="preserve">- Conduct a test of the new meeting link in the Zoho Meeting application.  </w:t>
        <w:br/>
        <w:t>- Evaluate the application’s functionality and gather feedback.</w:t>
      </w:r>
    </w:p>
    <w:p>
      <w:pPr>
        <w:pStyle w:val="Heading2"/>
      </w:pPr>
      <w:r>
        <w:t>Original Meeting Transcript</w:t>
      </w:r>
    </w:p>
    <w:p>
      <w:r>
        <w:t>The meeting was started. I and my senior Ravi sir will be testing the new meeting link, Zoho meeting application aur ismein hum dekhna jaate hain ki ismein aage chalke kya hota hai.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