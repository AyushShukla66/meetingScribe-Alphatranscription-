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Finodaya Capital</w:t>
      </w:r>
    </w:p>
    <w:p>
      <w:pPr>
        <w:pStyle w:val="Heading2"/>
      </w:pPr>
      <w:r>
        <w:t>Meeting Report</w:t>
      </w:r>
    </w:p>
    <w:p>
      <w:r>
        <w:t xml:space="preserve">Meeting Name: good morning pinaple </w:t>
      </w:r>
    </w:p>
    <w:p>
      <w:r>
        <w:t>Start Time: 2026-07-29 10:30:39.923610</w:t>
      </w:r>
    </w:p>
    <w:p>
      <w:r>
        <w:t>End Time: 2026-07-29 10:30:45.505547</w:t>
      </w:r>
    </w:p>
    <w:p>
      <w:pPr>
        <w:pStyle w:val="Heading2"/>
      </w:pPr>
      <w:r>
        <w:t>Summary</w:t>
      </w:r>
    </w:p>
    <w:p>
      <w:r>
        <w:t xml:space="preserve">1. **Meeting Topic**  </w:t>
        <w:br/>
        <w:t xml:space="preserve">   Review of Current Project Status and Next Steps</w:t>
        <w:br/>
        <w:br/>
        <w:t xml:space="preserve">2. **Key Discussion Points**  </w:t>
        <w:br/>
        <w:t xml:space="preserve">   - Current progress on project milestones  </w:t>
        <w:br/>
        <w:t xml:space="preserve">   - Challenges faced by the team  </w:t>
        <w:br/>
        <w:t xml:space="preserve">   - Feedback from stakeholders  </w:t>
        <w:br/>
        <w:t xml:space="preserve">   - Upcoming deadlines and deliverables  </w:t>
        <w:br/>
        <w:t xml:space="preserve">   - Resource allocation and team capacity  </w:t>
        <w:br/>
        <w:br/>
        <w:t xml:space="preserve">3. **Decisions Made**  </w:t>
        <w:br/>
        <w:t xml:space="preserve">   - Extend the deadline for Milestone 2 by two weeks  </w:t>
        <w:br/>
        <w:t xml:space="preserve">   - Allocate additional resources to the development team  </w:t>
        <w:br/>
        <w:t xml:space="preserve">   - Schedule a follow-up meeting for next week to assess progress  </w:t>
        <w:br/>
        <w:br/>
        <w:t xml:space="preserve">4. **Action Items**  </w:t>
        <w:br/>
        <w:t xml:space="preserve">   - Team leads to report on individual team progress by end of the week  </w:t>
        <w:br/>
        <w:t xml:space="preserve">   - Update project timeline to reflect new deadlines  </w:t>
        <w:br/>
        <w:t xml:space="preserve">   - Prepare a summary of stakeholder feedback for the next meeting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