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Finodaya Capital</w:t>
      </w:r>
    </w:p>
    <w:p>
      <w:pPr>
        <w:pStyle w:val="Heading2"/>
      </w:pPr>
      <w:r>
        <w:t>Meeting Report</w:t>
      </w:r>
    </w:p>
    <w:p>
      <w:r>
        <w:t>Meeting Name: testing 104</w:t>
      </w:r>
    </w:p>
    <w:p>
      <w:r>
        <w:t>Start Time: 2026-07-25 16:06:29.029290</w:t>
      </w:r>
    </w:p>
    <w:p>
      <w:r>
        <w:t>End Time: 2026-07-25 16:07:01.661845</w:t>
      </w:r>
    </w:p>
    <w:p>
      <w:pPr>
        <w:pStyle w:val="Heading2"/>
      </w:pPr>
      <w:r>
        <w:t>Summary</w:t>
      </w:r>
    </w:p>
    <w:p>
      <w:r>
        <w:t xml:space="preserve">1. Meeting Topic  </w:t>
        <w:br/>
        <w:t>Testing and Changes in Transcript Generation</w:t>
        <w:br/>
        <w:br/>
        <w:t xml:space="preserve">2. Key Points  </w:t>
        <w:br/>
        <w:t xml:space="preserve">- Discussion on the need for immediate testing of transcript generation from English to English.  </w:t>
        <w:br/>
        <w:t xml:space="preserve">- Highlighted the necessity of making multiple changes, including name adjustments.  </w:t>
        <w:br/>
        <w:t xml:space="preserve">- Emphasis on improving output quality for better accuracy.  </w:t>
        <w:br/>
        <w:br/>
        <w:t xml:space="preserve">3. Action Items  </w:t>
        <w:br/>
        <w:t xml:space="preserve">- Initiate testing for transcript generation without delay.  </w:t>
        <w:br/>
        <w:t xml:space="preserve">- Compile a list of necessary changes to implement, focusing on name corrections.  </w:t>
        <w:br/>
        <w:t>- Review and refine the generated transcripts to enhance overall quality.</w:t>
      </w:r>
    </w:p>
    <w:p>
      <w:pPr>
        <w:pStyle w:val="Heading2"/>
      </w:pPr>
      <w:r>
        <w:t>Original Meeting Transcript</w:t>
      </w:r>
    </w:p>
    <w:p>
      <w:r>
        <w:t>104 Start for testing right now for the transcript English to English or something like that. इसमें मुझे बहुत सारे changes करने हैं जैसे कि नाम बगरा के अबरी और बहुत कुछ so I have to generate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