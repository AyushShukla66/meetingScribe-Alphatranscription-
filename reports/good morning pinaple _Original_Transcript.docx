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 xml:space="preserve">Meeting Name: good morning pinaple </w:t>
      </w:r>
    </w:p>
    <w:p>
      <w:r>
        <w:t>Start Time: 2026-07-29 10:30:39.923610</w:t>
      </w:r>
    </w:p>
    <w:p>
      <w:r>
        <w:t>End Time: 2026-07-29 10:30:45.505547</w:t>
      </w:r>
    </w:p>
    <w:p>
      <w:pPr>
        <w:pStyle w:val="Heading2"/>
      </w:pPr>
      <w:r>
        <w:t>Transcript</w:t>
      </w:r>
    </w:p>
    <w:p>
      <w:r>
        <w:t>Looking very good.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