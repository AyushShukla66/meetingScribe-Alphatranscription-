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Original Voice Transcript</w:t>
      </w:r>
    </w:p>
    <w:p>
      <w:r>
        <w:t>Meeting Name: NEW MEETING TEST 1.2</w:t>
      </w:r>
    </w:p>
    <w:p>
      <w:r>
        <w:t>Start Time: 2026-07-28 10:49:32.013878</w:t>
      </w:r>
    </w:p>
    <w:p>
      <w:r>
        <w:t>End Time: 2026-07-28 10:49:38.484114</w:t>
      </w:r>
    </w:p>
    <w:p>
      <w:pPr>
        <w:pStyle w:val="Heading2"/>
      </w:pPr>
      <w:r>
        <w:t>Transcript</w:t>
      </w:r>
    </w:p>
    <w:p>
      <w:r>
        <w:t>Mujhe sahi se Hindi words ka transcript deta hai ya nahi.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