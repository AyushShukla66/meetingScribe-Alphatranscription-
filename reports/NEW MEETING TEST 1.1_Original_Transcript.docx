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>Meeting Name: NEW MEETING TEST 1.1</w:t>
      </w:r>
    </w:p>
    <w:p>
      <w:r>
        <w:t>Start Time: 2026-07-28 10:48:49.978867</w:t>
      </w:r>
    </w:p>
    <w:p>
      <w:r>
        <w:t>End Time: 2026-07-28 10:48:53.721460</w:t>
      </w:r>
    </w:p>
    <w:p>
      <w:pPr>
        <w:pStyle w:val="Heading2"/>
      </w:pPr>
      <w:r>
        <w:t>Transcript</w:t>
      </w:r>
    </w:p>
    <w:p>
      <w:r>
        <w:t>transcript karwaya taake mujhe pata चले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