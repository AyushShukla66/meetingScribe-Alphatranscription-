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 xml:space="preserve">Meeting Name: Gurru-Test_meeting -in-zoho </w:t>
      </w:r>
    </w:p>
    <w:p>
      <w:r>
        <w:t>Start Time: 2026-07-27 13:39:05.628577</w:t>
      </w:r>
    </w:p>
    <w:p>
      <w:r>
        <w:t>End Time: 2026-07-27 13:42:23.023245</w:t>
      </w:r>
    </w:p>
    <w:p>
      <w:pPr>
        <w:pStyle w:val="Heading2"/>
      </w:pPr>
      <w:r>
        <w:t>Summary</w:t>
      </w:r>
    </w:p>
    <w:p>
      <w:r>
        <w:t>**Meeting Report**</w:t>
        <w:br/>
        <w:br/>
        <w:t>1. **Meeting Topic:**</w:t>
        <w:br/>
        <w:t xml:space="preserve">   Testing of Meeting Scrabble Alpha Tool</w:t>
        <w:br/>
        <w:br/>
        <w:t>2. **Key Discussion Points:**</w:t>
        <w:br/>
        <w:t xml:space="preserve">   - Overview of the purpose of the meeting to test the Meeting Scrabble Alpha tool.</w:t>
        <w:br/>
        <w:t xml:space="preserve">   - Explanation of the tool being developed as a Windows application for internal use.</w:t>
        <w:br/>
        <w:t xml:space="preserve">   - Features of the tool, including its capability to provide full transcripts of meetings without needing to create minutes of meeting (MoM).</w:t>
        <w:br/>
        <w:t xml:space="preserve">   - Discussion on testing methodologies including different lengths of meetings.</w:t>
        <w:br/>
        <w:t xml:space="preserve">   - The tool's phases of development, focusing on user identification and speech recognition for accurate transcription.</w:t>
        <w:br/>
        <w:br/>
        <w:t>3. **Decisions Made:**</w:t>
        <w:br/>
        <w:t xml:space="preserve">   - It was agreed to conduct further tests on both short and long meetings to validate the tool's effectiveness.</w:t>
        <w:br/>
        <w:t xml:space="preserve">   - Development phases have been established, with particular attention given to user identification for speech.</w:t>
        <w:br/>
        <w:br/>
        <w:t>4. **Action Items:**</w:t>
        <w:br/>
        <w:t xml:space="preserve">   - Conduct a comprehensive test of the tool during a longer meeting scheduled at 3 PM.</w:t>
        <w:br/>
        <w:t xml:space="preserve">   - Monitor for any errors in transcription during the testing phase, particularly focusing on the 1-hour and 19-minute test.</w:t>
        <w:br/>
        <w:t xml:space="preserve">   - Plan for the deployment of the tool organization-wide, deciding whether to develop an extension or integrate with existing APIs for broader use.</w:t>
      </w:r>
    </w:p>
    <w:p>
      <w:pPr>
        <w:pStyle w:val="Heading2"/>
      </w:pPr>
      <w:r>
        <w:t>Original Voice Transcript</w:t>
      </w:r>
    </w:p>
    <w:p>
      <w:r>
        <w:t>Kuch nahi, bas bolte raho, jo bhi aapke mann mein aara hai.</w:t>
        <w:br/>
        <w:br/>
        <w:t>Hi Ayush, how's you?</w:t>
        <w:br/>
        <w:br/>
        <w:t>I am good sir, aap kaise hain?</w:t>
        <w:br/>
        <w:br/>
        <w:t>Very good, very good. So, could you please tell me the agenda of the meeting?</w:t>
        <w:br/>
        <w:br/>
        <w:t>Kya? Awaaz nahi aari.</w:t>
        <w:br/>
        <w:br/>
        <w:t>So, no. Aaj ki meeting ke agenda bataana chahoge aap me ko?</w:t>
        <w:br/>
        <w:br/>
        <w:t>Yeh meeting scrabble alpha ka testing karna chahara hai hum log, taaki humko pata chal payi ki meeting ko dhang se record karta hai ki nahi, and we have to deploy after some time in our organization for the meeting recording. Toh isko properly test kar letein ek baar, guru sir.</w:t>
        <w:br/>
        <w:br/>
        <w:t>Arre, tum baad mein seekh loge bhai, ab tum HR mein chale gaye ho, ab tum waapas mein kheloge hain.</w:t>
        <w:br/>
        <w:t>Ab kya kar sakte hain, tum IT chod chuke ho, tumko nahin batayenge hum. Tum iska istamaal karna.</w:t>
        <w:br/>
        <w:br/>
        <w:t>Ayush, bataoge ab ki humne kya tool banaya hai, zara seekh kar karenge?</w:t>
        <w:br/>
        <w:t>Meeting scrabble alpha, bas ek windows ka tool humne deploy kiya hai humare native system pe, jo ki humara khud ka PC hai, uspe humne khud se isko pura scratch se banaya hai, taaki hum isko humare organization mein use kar sakein. Yeh hume meeting ki transcript puri deta hai, jisme saamne ne kya bola, toh hume isme MOM banane ki zarurat nahi padegi, meaning sout minutes of meeting.</w:t>
        <w:br/>
        <w:t>Aha, I know.</w:t>
        <w:br/>
        <w:t>Directly yeh develop karke de dega puri ki puri script.</w:t>
        <w:br/>
        <w:t>Guru sir, main isko off kar raha hoon ab, ek second rukh na.</w:t>
        <w:br/>
        <w:t>Arre abhi ab to off karo yaar, todi badi meeting bhi test karenge, dekho na bhai.</w:t>
        <w:br/>
        <w:t>Nahi.</w:t>
        <w:br/>
        <w:t>5 minute ki meeting badi bhi test karenge.</w:t>
        <w:br/>
        <w:t>Nahi nahi, choti meeting mein agar yeh dhang se de dega na guru sir, toh yeh 8 ghante, 9 ghante ki meeting ek baar mein record karne ka capability rakhta hai.</w:t>
        <w:br/>
        <w:t>Arre bhai, tum pehle badi test karenge, choti toh mera automatic nahi achi ho gaye.</w:t>
        <w:br/>
        <w:t>Woh toh hai, but abhi isko mereko Neeraj sir ko dikhana hai na humko, 9 baje, 3 baje sorry.</w:t>
        <w:br/>
        <w:t>Toh 3 baje mein around 2 ghante bade ho gaye.</w:t>
        <w:br/>
        <w:t>1 ghanta 18, 19 minute.</w:t>
        <w:br/>
        <w:t>Yes, toh abhi 1 ghanta 19 minute mein agar isme koi error aayega, toh check karke dekhna padega na.</w:t>
        <w:br/>
        <w:t>Humne isko kya phases mein banaya hai, toh first phase hai yeh, first phase ka third, 1.13 hai yeh. Abhi jab tak hum yaha paunche hai, phir ab hum second phase switch karenge, jisme hum user ka name ek-ek baat dekhenge, ki jaise guru sir bol rahe toh guru sir ka name aaye, main bol raha hoon toh mera naam aaye, meri speech aaye, aise karke puri banayenge. Sir isko jo third phase rahega, wo sabse muskil rahega, kyunki humko isko all over the organization mein deploy karna hai. Ya toh hum iska extension banayenge, ya phir dekhenge kuch API le karke usko integrate karke dekhenge, taaki iska application bana sake. Toh koi bhi, pura organization mein koi bhi isko single-handedly use kar sakta hai, phir yeh ek native system ka na rate hai, sabka ho jayega. Okay, chalo theek hai, meeting end karo, dekho.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