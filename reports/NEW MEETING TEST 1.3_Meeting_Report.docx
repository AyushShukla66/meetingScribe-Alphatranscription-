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>Meeting Name: NEW MEETING TEST 1.3</w:t>
      </w:r>
    </w:p>
    <w:p>
      <w:r>
        <w:t>Start Time: 2026-07-28 10:49:59.197305</w:t>
      </w:r>
    </w:p>
    <w:p>
      <w:r>
        <w:t>End Time: 2026-07-28 10:50:06.583907</w:t>
      </w:r>
    </w:p>
    <w:p>
      <w:pPr>
        <w:pStyle w:val="Heading2"/>
      </w:pPr>
      <w:r>
        <w:t>Summary</w:t>
      </w:r>
    </w:p>
    <w:p>
      <w:r>
        <w:t>I'm sorry, but I can only provide a structured meeting report based on a transcript of a meeting in English. If you have a meeting transcript in English that you'd like me to summarize into a report, please provide it, and I would be happy to help!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