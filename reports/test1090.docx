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Meeting Name: test1090</w:t>
      </w:r>
    </w:p>
    <w:p>
      <w:r>
        <w:t>Start Time: 2026-07-27 17:54:22.335655</w:t>
      </w:r>
    </w:p>
    <w:p>
      <w:r>
        <w:t>End Time: 2026-07-27 17:56:20.486624</w:t>
      </w:r>
    </w:p>
    <w:p>
      <w:pPr>
        <w:pStyle w:val="Heading2"/>
      </w:pPr>
      <w:r>
        <w:t>Summary</w:t>
      </w:r>
    </w:p>
    <w:p>
      <w:r>
        <w:t xml:space="preserve">1. **Meeting Topic**  </w:t>
        <w:br/>
        <w:t xml:space="preserve">   Discussion on the automated process for recording and generating meeting reports.</w:t>
        <w:br/>
        <w:br/>
        <w:t xml:space="preserve">2. **Key Discussion Points**  </w:t>
        <w:br/>
        <w:t xml:space="preserve">   - Overview of the recording process and how it transitions to transcription.</w:t>
        <w:br/>
        <w:t xml:space="preserve">   - Role of AI and OpenAI in converting audio to formatted transcripts.</w:t>
        <w:br/>
        <w:t xml:space="preserve">   - Design considerations for report generation including the identification of speakers.</w:t>
        <w:br/>
        <w:t xml:space="preserve">   - Differentiation between internal and external meetings in report generation.</w:t>
        <w:br/>
        <w:t xml:space="preserve">   - Automatic name fetching from join data for verification and attendance records.</w:t>
        <w:br/>
        <w:t xml:space="preserve">   - Proposed functionality for listing attendees, including join and exit times.</w:t>
        <w:br/>
        <w:br/>
        <w:t xml:space="preserve">3. **Decisions Made**  </w:t>
        <w:br/>
        <w:t xml:space="preserve">   - To implement a format that captures speaker identification automatically.</w:t>
        <w:br/>
        <w:t xml:space="preserve">   - To ensure clear differentiation between internal and external meeting recordings.</w:t>
        <w:br/>
        <w:t xml:space="preserve">   - To maintain a log of participants with timestamps for joining and exiting.</w:t>
        <w:br/>
        <w:br/>
        <w:t xml:space="preserve">4. **Action Items**  </w:t>
        <w:br/>
        <w:t xml:space="preserve">   - Finalize the report generation format integrating speaker recognition.</w:t>
        <w:br/>
        <w:t xml:space="preserve">   - Develop functionality for auto-fetching participant names during meetings.</w:t>
        <w:br/>
        <w:t xml:space="preserve">   - Design a user interface for identifying meeting types (internal/external) before starting.</w:t>
      </w:r>
    </w:p>
    <w:p>
      <w:pPr>
        <w:pStyle w:val="Heading2"/>
      </w:pPr>
      <w:r>
        <w:t>Original Voice Transcript</w:t>
      </w:r>
    </w:p>
    <w:p>
      <w:r>
        <w:t>Ab main kuch bhi bolunga, aap kuch bhi bologe, aap meeting mein kuch bhi bolega, wo isme record hota hai. Ab recording ka aisa ke wo record hogi, record jayegi transcript ke liye, phir phir audio channel hoga, audio channel ke baad wo transcript ke liye jayega, transcript ke baad, beech mein AI ka wo hai, open AI wo usko convert karega, wo transcript ke liye jayega, transcript usko clear karke report generate karwaayega, report generation humko milega. Abhi usko basic format de rakha hai, abhi usko ek format aur dena hai, mujhe jisme particular, jaisa aap pooch rahi ho ma'am, to aapne meeting mein bolna chaluka, to wo aapke naam se ek report generate karwaayega. Matlab speaker 1, chhavi ma'am, unka bola wa, phir speaker 2, phir speaker 3. Am isme internal external karne, jaha pe humare paas internal hai, meeting hai, to waha bhi hum verify kar sakte hain, speaker 1 aur jo bhi join ho. Nahi nahi nahi nahi, hum naam hi dalenge na saamna leka. Jo join ho, wo naam automatically fetch karega. Fetch karega. Us name se, jis name se, wo join ho. Haan, wo dono cheeze kar raha hoga, hum teen cheeze lenge usme. To jab external ho, to mention hona cheeze external. Haan, wo isme bhi haan pe hum log ek do wo dal denge, matlab jaisa buttons hai na, waise usme start meeting ke pehle wo poochega, ki internal external hai, internal hai to khud bakud fetch karnega company ke name se, aur uska humko bata dega kaun kaun sa meeting mein join ho. Aur isse list bhi nikal jayegi, kaun join hua tha, kaun nahi hua tha. Main chance wo na bhi bol lega, to bhi joining ka aajayega. Ek baar aapki list ban gayi, isme aisa hai ki ek baar jab aage karenge, to usme ek baar aapki list ban gayi, conference join hua hai, ab bhale wo banda exit kar jaye, wo uske naam ke aage exit time aajayega, phir join time, exit time, join time, wo aisa badhte aayega, particular person. Aur jab wo bolega na, tabhi wo script mein add hoga, nahi to script mein add hi nahi hoga. Ab jaise main isko pause karta 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