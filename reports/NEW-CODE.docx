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Meeting Transcript</w:t>
      </w:r>
    </w:p>
    <w:p>
      <w:r>
        <w:t>Meeting Name: NEW-CODE</w:t>
      </w:r>
    </w:p>
    <w:p>
      <w:r>
        <w:t>Start Time: 2026-07-25 13:33:54.584248</w:t>
      </w:r>
    </w:p>
    <w:p>
      <w:r>
        <w:t>End Time: 2026-07-25 13:34:16.019006</w:t>
      </w:r>
    </w:p>
    <w:p>
      <w:pPr>
        <w:pStyle w:val="Heading2"/>
      </w:pPr>
      <w:r>
        <w:t>Transcript</w:t>
      </w:r>
    </w:p>
    <w:p>
      <w:r>
        <w:t>This meeting is generated for testing a new code. We have to test the new code. The old code has made an error and it is very bad. I am not able to understand what has happened in this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