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NEW MEETING TEST 1.3</w:t>
      </w:r>
    </w:p>
    <w:p>
      <w:r>
        <w:t>Start Time: 2026-07-28 10:49:59.197305</w:t>
      </w:r>
    </w:p>
    <w:p>
      <w:r>
        <w:t>End Time: 2026-07-28 10:50:06.583907</w:t>
      </w:r>
    </w:p>
    <w:p>
      <w:pPr>
        <w:pStyle w:val="Heading2"/>
      </w:pPr>
      <w:r>
        <w:t>Transcript</w:t>
      </w:r>
    </w:p>
    <w:p>
      <w:r>
        <w:t>I have to check ki ye mujhe Hindi word ka transcript deta hai ki nahi aur English Hindi ko mix karta hai ya nahi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