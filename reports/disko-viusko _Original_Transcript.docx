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Original Voice Transcript</w:t>
      </w:r>
    </w:p>
    <w:p>
      <w:r>
        <w:t xml:space="preserve">Meeting Name: disko-viusko </w:t>
      </w:r>
    </w:p>
    <w:p>
      <w:r>
        <w:t>Start Time: 2026-07-29 11:47:31.765777</w:t>
      </w:r>
    </w:p>
    <w:p>
      <w:r>
        <w:t>End Time: 2026-07-29 11:47:51.175926</w:t>
      </w:r>
    </w:p>
    <w:p>
      <w:pPr>
        <w:pStyle w:val="Heading2"/>
      </w:pPr>
      <w:r>
        <w:t>Transcript</w:t>
      </w:r>
    </w:p>
    <w:p>
      <w:r>
        <w:t>Hello, डम डम डम डम डम डम I want to do something testing with this meeting scribble that he can understand Hindi और English समझता है कि नहीं और अगर समझता है तो उसको properly use कैसे किया जा सकता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