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NEW MEETING TEST 1.2</w:t>
      </w:r>
    </w:p>
    <w:p>
      <w:r>
        <w:t>Start Time: 2026-07-28 10:49:32.013878</w:t>
      </w:r>
    </w:p>
    <w:p>
      <w:r>
        <w:t>End Time: 2026-07-28 10:49:38.484114</w:t>
      </w:r>
    </w:p>
    <w:p>
      <w:pPr>
        <w:pStyle w:val="Heading2"/>
      </w:pPr>
      <w:r>
        <w:t>Summary</w:t>
      </w:r>
    </w:p>
    <w:p>
      <w:r>
        <w:t>I'm sorry, but I can only assist with generating structured meeting reports in English based on provided transcripts. If you have a meeting transcript in English, please share it, and I'll create the report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