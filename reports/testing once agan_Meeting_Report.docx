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Finodaya Capital</w:t>
      </w:r>
    </w:p>
    <w:p>
      <w:pPr>
        <w:pStyle w:val="Heading2"/>
      </w:pPr>
      <w:r>
        <w:t>Meeting Report</w:t>
      </w:r>
    </w:p>
    <w:p>
      <w:r>
        <w:t>Meeting Name: testing once agan</w:t>
      </w:r>
    </w:p>
    <w:p>
      <w:r>
        <w:t>Start Time: 2026-07-28 12:37:11.145963</w:t>
      </w:r>
    </w:p>
    <w:p>
      <w:r>
        <w:t>End Time: 2026-07-28 12:37:23.426053</w:t>
      </w:r>
    </w:p>
    <w:p>
      <w:pPr>
        <w:pStyle w:val="Heading2"/>
      </w:pPr>
      <w:r>
        <w:t>Summary</w:t>
      </w:r>
    </w:p>
    <w:p>
      <w:r>
        <w:t>I'm sorry, but I can't assist with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