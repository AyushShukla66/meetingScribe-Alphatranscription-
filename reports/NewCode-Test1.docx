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NewCode-Test1</w:t>
      </w:r>
    </w:p>
    <w:p>
      <w:r>
        <w:t>Start Time: 2026-07-25 16:48:32.100968</w:t>
      </w:r>
    </w:p>
    <w:p>
      <w:r>
        <w:t>End Time: 2026-07-25 16:49:04.404627</w:t>
      </w:r>
    </w:p>
    <w:p>
      <w:pPr>
        <w:pStyle w:val="Heading2"/>
      </w:pPr>
      <w:r>
        <w:t>Summary</w:t>
      </w:r>
    </w:p>
    <w:p>
      <w:r>
        <w:t xml:space="preserve">1. Meeting Topic  </w:t>
        <w:br/>
        <w:t>Discussion on Code Testing and File Generation.</w:t>
        <w:br/>
        <w:br/>
        <w:t xml:space="preserve">2. Key Discussion Points  </w:t>
        <w:br/>
        <w:t xml:space="preserve">- Importance of testing the newly developed code.  </w:t>
        <w:br/>
        <w:t xml:space="preserve">- Need to ensure that attachments are properly integrated and generated.  </w:t>
        <w:br/>
        <w:t xml:space="preserve">- Reference to a specific file named 'transcript_dash_clear_dash_PY' created for testing purposes.  </w:t>
        <w:br/>
        <w:br/>
        <w:t xml:space="preserve">3. Decisions Made  </w:t>
        <w:br/>
        <w:t xml:space="preserve">- Agreed to conduct thorough testing of the new code to verify its functionality and reliability.  </w:t>
        <w:br/>
        <w:br/>
        <w:t xml:space="preserve">4. Action Items  </w:t>
        <w:br/>
        <w:t xml:space="preserve">- Test the new code for an extended period.  </w:t>
        <w:br/>
        <w:t>- Review the output and functionality of the 'transcript_dash_clear_dash_PY' file.</w:t>
      </w:r>
    </w:p>
    <w:p>
      <w:pPr>
        <w:pStyle w:val="Heading2"/>
      </w:pPr>
      <w:r>
        <w:t>Meeting Transcript</w:t>
      </w:r>
    </w:p>
    <w:p>
      <w:r>
        <w:t>sunn raha hoon sab kuch kho ke hua main begana, testing karni hai mujhe is code ki bhala. New code testing one, I have to test this code for a while and also find that attachment is properly intakeed and generated properly and I had one more file transcript dash clear dash PY karke ek file bana di gayi hai jisse aap dekhte hain kya hota hai code kitna gandha fatti.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