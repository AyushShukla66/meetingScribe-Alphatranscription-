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Meeting Report</w:t>
      </w:r>
    </w:p>
    <w:p>
      <w:r>
        <w:t>Meeting Name: testing 103</w:t>
      </w:r>
    </w:p>
    <w:p>
      <w:r>
        <w:t>Start Time: 2026-07-25 15:47:13.914806</w:t>
      </w:r>
    </w:p>
    <w:p>
      <w:r>
        <w:t>End Time: 2026-07-25 15:48:03.252674</w:t>
      </w:r>
    </w:p>
    <w:p>
      <w:pPr>
        <w:pStyle w:val="Heading2"/>
      </w:pPr>
      <w:r>
        <w:t>Summary</w:t>
      </w:r>
    </w:p>
    <w:p>
      <w:r>
        <w:t xml:space="preserve">1. Meeting Topic  </w:t>
        <w:br/>
        <w:t xml:space="preserve">   Discussion on Fetching Files and Code Modifications for Translation</w:t>
        <w:br/>
        <w:br/>
        <w:t xml:space="preserve">2. Key Points  </w:t>
        <w:br/>
        <w:t xml:space="preserve">   - Need to fetch files for translation from English to Hindi.  </w:t>
        <w:br/>
        <w:t xml:space="preserve">   - Discussion on modifying existing code to improve translation accuracy.  </w:t>
        <w:br/>
        <w:t xml:space="preserve">   - Considerations include code complexity, time complexity, and required expertise for the changes.  </w:t>
        <w:br/>
        <w:br/>
        <w:t xml:space="preserve">3. Action Items  </w:t>
        <w:br/>
        <w:t xml:space="preserve">   - Identify the specific files to be fetched for translation.  </w:t>
        <w:br/>
        <w:t xml:space="preserve">   - Review current code to determine necessary modifications.  </w:t>
        <w:br/>
        <w:t xml:space="preserve">   - Assess the complexities involved in the proposed code changes.  </w:t>
      </w:r>
    </w:p>
    <w:p>
      <w:pPr>
        <w:pStyle w:val="Heading2"/>
      </w:pPr>
      <w:r>
        <w:t>Original Meeting Transcript</w:t>
      </w:r>
    </w:p>
    <w:p>
      <w:r>
        <w:t>बा बा बा बा बा बा बा। बा बा बा बा बा बा बा बा बा बा। Hello, Testing number 103, first we have to fetch the files, and return in english to hindi, पर अगर हम क्या कर सकते हैं जा रहा है कि इंग्लिष्वे ट्रस्ट्रेंट से पॉना पा रहा है, हम इस में कुछ code में changes करेगा सोच तो रहे हैं, जिसके लिए हमने कुछ code में changes करना चाहते हैं, अगर वो अच्छा एंटिटी हैं, तो हमको कुछ चीज़ों में कोटाई रथने पड़ेगी, जैसे कि code की complexity, time complicity, and expertise.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