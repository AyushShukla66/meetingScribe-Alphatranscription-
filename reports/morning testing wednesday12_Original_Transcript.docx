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morning testing wednesday12</w:t>
      </w:r>
    </w:p>
    <w:p>
      <w:r>
        <w:t>Start Time: 2026-07-29 10:36:05.331307</w:t>
      </w:r>
    </w:p>
    <w:p>
      <w:r>
        <w:t>End Time: 2026-07-29 10:36:26.605019</w:t>
      </w:r>
    </w:p>
    <w:p>
      <w:pPr>
        <w:pStyle w:val="Heading2"/>
      </w:pPr>
      <w:r>
        <w:t>Transcript</w:t>
      </w:r>
    </w:p>
    <w:p>
      <w:r>
        <w:t>कुछ भी सर जो भी आपका मन हो, माकरें ना हुम्बा हुम्बा जुम्बा जुम्बा डुम्बा डुम्बा.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