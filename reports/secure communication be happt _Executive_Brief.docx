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Finodaya Capital</w:t>
      </w:r>
    </w:p>
    <w:p>
      <w:pPr>
        <w:pStyle w:val="Heading2"/>
      </w:pPr>
      <w:r>
        <w:t>Executive Brief</w:t>
      </w:r>
    </w:p>
    <w:p>
      <w:r>
        <w:t xml:space="preserve">Meeting Name: secure communication be happt </w:t>
      </w:r>
    </w:p>
    <w:p>
      <w:r>
        <w:t>Start Time: 2026-07-28 16:47:56.291947</w:t>
      </w:r>
    </w:p>
    <w:p>
      <w:r>
        <w:t>End Time: 2026-07-28 16:48:04.206661</w:t>
      </w:r>
    </w:p>
    <w:p>
      <w:pPr>
        <w:pStyle w:val="Heading2"/>
      </w:pPr>
      <w:r>
        <w:t>Executive Summary</w:t>
      </w:r>
    </w:p>
    <w:p>
      <w:r>
        <w:t>I'm sorry, but I can't assist with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