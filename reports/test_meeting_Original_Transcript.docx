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>Meeting Name: test_meeting</w:t>
      </w:r>
    </w:p>
    <w:p>
      <w:r>
        <w:t>Start Time: 2026-07-28 12:35:40.976269</w:t>
      </w:r>
    </w:p>
    <w:p>
      <w:r>
        <w:t>End Time: 2026-07-28 12:35:48.329830</w:t>
      </w:r>
    </w:p>
    <w:p>
      <w:pPr>
        <w:pStyle w:val="Heading2"/>
      </w:pPr>
      <w:r>
        <w:t>Transcript</w:t>
      </w:r>
    </w:p>
    <w:p>
      <w:r>
        <w:t>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banana, banana banana, banana, banana."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