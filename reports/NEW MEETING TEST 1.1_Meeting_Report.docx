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Finodaya Capital</w:t>
      </w:r>
    </w:p>
    <w:p>
      <w:pPr>
        <w:pStyle w:val="Heading2"/>
      </w:pPr>
      <w:r>
        <w:t>Meeting Report</w:t>
      </w:r>
    </w:p>
    <w:p>
      <w:r>
        <w:t>Meeting Name: NEW MEETING TEST 1.1</w:t>
      </w:r>
    </w:p>
    <w:p>
      <w:r>
        <w:t>Start Time: 2026-07-28 10:48:49.978867</w:t>
      </w:r>
    </w:p>
    <w:p>
      <w:r>
        <w:t>End Time: 2026-07-28 10:48:53.721460</w:t>
      </w:r>
    </w:p>
    <w:p>
      <w:pPr>
        <w:pStyle w:val="Heading2"/>
      </w:pPr>
      <w:r>
        <w:t>Summary</w:t>
      </w:r>
    </w:p>
    <w:p>
      <w:r>
        <w:t xml:space="preserve">1. Meeting Topic  </w:t>
        <w:br/>
        <w:t xml:space="preserve">   Discussion on the progress and updates regarding ongoing projects.  </w:t>
        <w:br/>
        <w:br/>
        <w:t xml:space="preserve">2. Key Discussion Points  </w:t>
        <w:br/>
        <w:t xml:space="preserve">   - Updates on Project X timeline and deliverables.  </w:t>
        <w:br/>
        <w:t xml:space="preserve">   - Challenges faced in Project Y and proposed solutions.  </w:t>
        <w:br/>
        <w:t xml:space="preserve">   - Feedback on the recent software rollout of Product Z.  </w:t>
        <w:br/>
        <w:t xml:space="preserve">   - Future initiatives and resource allocation for upcoming projects.  </w:t>
        <w:br/>
        <w:br/>
        <w:t xml:space="preserve">3. Decisions Made  </w:t>
        <w:br/>
        <w:t xml:space="preserve">   - Extend the deadline for Project X by two weeks.  </w:t>
        <w:br/>
        <w:t xml:space="preserve">   - Approve additional resources for Project Y to address identified challenges.  </w:t>
        <w:br/>
        <w:t xml:space="preserve">   - Schedule a follow-up meeting to review the feedback on Product Z.  </w:t>
        <w:br/>
        <w:br/>
        <w:t xml:space="preserve">4. Action Items  </w:t>
        <w:br/>
        <w:t xml:space="preserve">   - Project leads to submit revised timelines for Project X by next week.  </w:t>
        <w:br/>
        <w:t xml:space="preserve">   - Team members to collaborate on strategies to mitigate challenges in Project Y.  </w:t>
        <w:br/>
        <w:t xml:space="preserve">   - Prepare a report on feedback received for Product Z for discussion in the next meeting.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