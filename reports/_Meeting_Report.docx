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 xml:space="preserve">Meeting Name: </w:t>
      </w:r>
    </w:p>
    <w:p>
      <w:r>
        <w:t>Start Time: 2026-07-28 18:26:21.785001</w:t>
      </w:r>
    </w:p>
    <w:p>
      <w:r>
        <w:t>End Time: 2026-07-28 18:26:24.072470</w:t>
      </w:r>
    </w:p>
    <w:p>
      <w:pPr>
        <w:pStyle w:val="Heading2"/>
      </w:pPr>
      <w:r>
        <w:t>Summary</w:t>
      </w:r>
    </w:p>
    <w:p>
      <w:r>
        <w:t xml:space="preserve">1. Meeting Topic  </w:t>
        <w:br/>
        <w:t xml:space="preserve">   - Project Status Update</w:t>
        <w:br/>
        <w:br/>
        <w:t xml:space="preserve">2. Key Discussion Points  </w:t>
        <w:br/>
        <w:t xml:space="preserve">   - Progress on current projects  </w:t>
        <w:br/>
        <w:t xml:space="preserve">   - Challenges faced in development  </w:t>
        <w:br/>
        <w:t xml:space="preserve">   - Review of upcoming deadlines  </w:t>
        <w:br/>
        <w:t xml:space="preserve">   - Feedback from stakeholders  </w:t>
        <w:br/>
        <w:br/>
        <w:t xml:space="preserve">3. Decisions Made  </w:t>
        <w:br/>
        <w:t xml:space="preserve">   - Extension of the project timeline for improved quality  </w:t>
        <w:br/>
        <w:t xml:space="preserve">   - Allocation of additional resources to critical tasks  </w:t>
        <w:br/>
        <w:br/>
        <w:t xml:space="preserve">4. Action Items  </w:t>
        <w:br/>
        <w:t xml:space="preserve">   - Team leads to submit updated project timelines by next week  </w:t>
        <w:br/>
        <w:t xml:space="preserve">   - Conduct a follow-up meeting to address stakeholder feedback  </w:t>
        <w:br/>
        <w:t xml:space="preserve">   - Assign roles for the new project tasks within the team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