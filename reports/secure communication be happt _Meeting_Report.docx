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 xml:space="preserve">Meeting Name: secure communication be happt </w:t>
      </w:r>
    </w:p>
    <w:p>
      <w:r>
        <w:t>Start Time: 2026-07-28 16:47:56.291947</w:t>
      </w:r>
    </w:p>
    <w:p>
      <w:r>
        <w:t>End Time: 2026-07-28 16:48:04.206661</w:t>
      </w:r>
    </w:p>
    <w:p>
      <w:pPr>
        <w:pStyle w:val="Heading2"/>
      </w:pPr>
      <w:r>
        <w:t>Summary</w:t>
      </w:r>
    </w:p>
    <w:p>
      <w:r>
        <w:t xml:space="preserve">1. Meeting Topic  </w:t>
        <w:br/>
        <w:t xml:space="preserve">   Not provided in the transcript.</w:t>
        <w:br/>
        <w:br/>
        <w:t xml:space="preserve">2. Key Discussion Points  </w:t>
        <w:br/>
        <w:t xml:space="preserve">   Not provided in the transcript.</w:t>
        <w:br/>
        <w:br/>
        <w:t xml:space="preserve">3. Decisions Made  </w:t>
        <w:br/>
        <w:t xml:space="preserve">   Not provided in the transcript.</w:t>
        <w:br/>
        <w:br/>
        <w:t xml:space="preserve">4. Action Items  </w:t>
        <w:br/>
        <w:t xml:space="preserve">   Not provided in the transcript.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