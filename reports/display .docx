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display </w:t>
      </w:r>
    </w:p>
    <w:p>
      <w:r>
        <w:t>Start Time: 2026-07-25 15:22:55.403843</w:t>
      </w:r>
    </w:p>
    <w:p>
      <w:r>
        <w:t>End Time: 2026-07-25 15:23:03.082717</w:t>
      </w:r>
    </w:p>
    <w:p>
      <w:pPr>
        <w:pStyle w:val="Heading2"/>
      </w:pPr>
      <w:r>
        <w:t>Summary</w:t>
      </w:r>
    </w:p>
    <w:p>
      <w:r>
        <w:t>1. **Meeting Topic**: Software Update Issues</w:t>
        <w:br/>
        <w:br/>
        <w:t>2. **Key Points**:</w:t>
        <w:br/>
        <w:t xml:space="preserve">   - There was an error displayed on the screen while checking for updates in Test 99.</w:t>
        <w:br/>
        <w:t xml:space="preserve">   - The nature of the error needs further investigation to determine the root cause.</w:t>
        <w:br/>
        <w:br/>
        <w:t>3. **Action Items**:</w:t>
        <w:br/>
        <w:t xml:space="preserve">   - Investigate the error message displayed during the update check in Test 99.</w:t>
        <w:br/>
        <w:t xml:space="preserve">   - Report findings to the development team for potential fixes.</w:t>
        <w:br/>
        <w:t xml:space="preserve">   - Schedule a follow-up meeting to discuss the progress of the resolution.</w:t>
      </w:r>
    </w:p>
    <w:p>
      <w:pPr>
        <w:pStyle w:val="Heading2"/>
      </w:pPr>
      <w:r>
        <w:t>Original Meeting Transcript</w:t>
      </w:r>
    </w:p>
    <w:p>
      <w:r>
        <w:t>Test 99. Checking for update. Error throwing in the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