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Original Voice Transcript</w:t>
      </w:r>
    </w:p>
    <w:p>
      <w:r>
        <w:t>Meeting Name: good morning pinaple 1</w:t>
      </w:r>
    </w:p>
    <w:p>
      <w:r>
        <w:t>Start Time: 2026-07-29 10:31:01.158248</w:t>
      </w:r>
    </w:p>
    <w:p>
      <w:r>
        <w:t>End Time: 2026-07-29 10:31:10.623478</w:t>
      </w:r>
    </w:p>
    <w:p>
      <w:pPr>
        <w:pStyle w:val="Heading2"/>
      </w:pPr>
      <w:r>
        <w:t>Transcript</w:t>
      </w:r>
    </w:p>
    <w:p>
      <w:r>
        <w:t>Morning pineaple looking very good very nice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