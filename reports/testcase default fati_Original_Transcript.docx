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testcase default fati</w:t>
      </w:r>
    </w:p>
    <w:p>
      <w:r>
        <w:t>Start Time: 2026-07-28 14:22:20.977233</w:t>
      </w:r>
    </w:p>
    <w:p>
      <w:r>
        <w:t>End Time: 2026-07-28 14:22:32.410821</w:t>
      </w:r>
    </w:p>
    <w:p>
      <w:pPr>
        <w:pStyle w:val="Heading2"/>
      </w:pPr>
      <w:r>
        <w:t>Transcript</w:t>
      </w:r>
    </w:p>
    <w:p>
      <w:r>
        <w:t>I don't understand, automatically deleted, pata nahi kaise delete ho gayi.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