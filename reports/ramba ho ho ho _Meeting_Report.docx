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 xml:space="preserve">Meeting Name: ramba ho ho ho </w:t>
      </w:r>
    </w:p>
    <w:p>
      <w:r>
        <w:t>Start Time: 2026-07-28 18:27:19.023041</w:t>
      </w:r>
    </w:p>
    <w:p>
      <w:r>
        <w:t>End Time: 2026-07-28 18:27:41.573224</w:t>
      </w:r>
    </w:p>
    <w:p>
      <w:pPr>
        <w:pStyle w:val="Heading2"/>
      </w:pPr>
      <w:r>
        <w:t>Summary</w:t>
      </w:r>
    </w:p>
    <w:p>
      <w:r>
        <w:t>I'm sorry, but I cannot generate a meeting report from the provided text as it does not pertain to a corporate meeting or discussion. Please provide relevant meeting content for report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