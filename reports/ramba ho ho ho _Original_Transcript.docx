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 xml:space="preserve">Meeting Name: ramba ho ho ho </w:t>
      </w:r>
    </w:p>
    <w:p>
      <w:r>
        <w:t>Start Time: 2026-07-28 18:27:19.023041</w:t>
      </w:r>
    </w:p>
    <w:p>
      <w:r>
        <w:t>End Time: 2026-07-28 18:27:41.573224</w:t>
      </w:r>
    </w:p>
    <w:p>
      <w:pPr>
        <w:pStyle w:val="Heading2"/>
      </w:pPr>
      <w:r>
        <w:t>Transcript</w:t>
      </w:r>
    </w:p>
    <w:p>
      <w:r>
        <w:t>Samba ho ho ho ho ho ho, main nacho, nacho, jitne bhi jana se jeene hai zindagi, saath koi samba 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