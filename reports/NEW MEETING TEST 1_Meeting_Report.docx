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NEW MEETING TEST 1</w:t>
      </w:r>
    </w:p>
    <w:p>
      <w:r>
        <w:t>Start Time: 2026-07-28 10:46:41.347336</w:t>
      </w:r>
    </w:p>
    <w:p>
      <w:r>
        <w:t>End Time: 2026-07-28 10:47:41.146145</w:t>
      </w:r>
    </w:p>
    <w:p>
      <w:pPr>
        <w:pStyle w:val="Heading2"/>
      </w:pPr>
      <w:r>
        <w:t>Summary</w:t>
      </w:r>
    </w:p>
    <w:p>
      <w:r>
        <w:t xml:space="preserve">1. **Meeting Topic**  </w:t>
        <w:br/>
        <w:t xml:space="preserve">   Testing Status Update</w:t>
        <w:br/>
        <w:br/>
        <w:t xml:space="preserve">2. **Key Discussion Points**  </w:t>
        <w:br/>
        <w:t xml:space="preserve">   - Initiation of testing for the new code  </w:t>
        <w:br/>
        <w:t xml:space="preserve">   - Focus on functionality and error-free performance  </w:t>
        <w:br/>
        <w:t xml:space="preserve">   - Generation of two different transcripts: test meeting report and original transcript  </w:t>
        <w:br/>
        <w:t xml:space="preserve">   - Listing of primary tasks including attendance, audition, and speech differentiation  </w:t>
        <w:br/>
        <w:br/>
        <w:t xml:space="preserve">3. **Decisions Made**  </w:t>
        <w:br/>
        <w:t xml:space="preserve">   - Proceed with the testing of the new code  </w:t>
        <w:br/>
        <w:t xml:space="preserve">   - Generate two separate transcripts for comparison  </w:t>
        <w:br/>
        <w:br/>
        <w:t xml:space="preserve">4. **Action Items**  </w:t>
        <w:br/>
        <w:t xml:space="preserve">   - Conduct attendance tracking  </w:t>
        <w:br/>
        <w:t xml:space="preserve">   - Complete audition tasks  </w:t>
        <w:br/>
        <w:t xml:space="preserve">   - Differentiate speech as part of testing requirements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