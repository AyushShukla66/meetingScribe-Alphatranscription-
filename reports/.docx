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Executive Meeting Brief</w:t>
      </w:r>
    </w:p>
    <w:p>
      <w:r>
        <w:t xml:space="preserve">Meeting : </w:t>
      </w:r>
    </w:p>
    <w:p>
      <w:r>
        <w:t>Start   : 2026-07-22 18:29:58.056313</w:t>
      </w:r>
    </w:p>
    <w:p>
      <w:r>
        <w:t>End     : 2026-07-22 18:30:00.350164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