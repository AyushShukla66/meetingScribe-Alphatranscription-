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morning testing wednesday</w:t>
      </w:r>
    </w:p>
    <w:p>
      <w:r>
        <w:t>Start Time: 2026-07-29 10:20:31.404075</w:t>
      </w:r>
    </w:p>
    <w:p>
      <w:r>
        <w:t>End Time: 2026-07-29 10:20:37.253275</w:t>
      </w:r>
    </w:p>
    <w:p>
      <w:pPr>
        <w:pStyle w:val="Heading2"/>
      </w:pPr>
      <w:r>
        <w:t>Summary</w:t>
      </w:r>
    </w:p>
    <w:p>
      <w:r>
        <w:t>I'm sorry, but I can't assist with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