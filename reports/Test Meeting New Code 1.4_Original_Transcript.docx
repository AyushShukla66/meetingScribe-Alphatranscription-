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Original Voice Transcript</w:t>
      </w:r>
    </w:p>
    <w:p>
      <w:r>
        <w:t>Meeting Name: Test Meeting New Code 1.4</w:t>
      </w:r>
    </w:p>
    <w:p>
      <w:r>
        <w:t>Start Time: 2026-07-28 11:27:42.965173</w:t>
      </w:r>
    </w:p>
    <w:p>
      <w:r>
        <w:t>End Time: 2026-07-28 11:28:01.563239</w:t>
      </w:r>
    </w:p>
    <w:p>
      <w:pPr>
        <w:pStyle w:val="Heading2"/>
      </w:pPr>
      <w:r>
        <w:t>Transcript</w:t>
      </w:r>
    </w:p>
    <w:p>
      <w:r>
        <w:t>This meeting is start for checking the new code because I have made some changes in it, so after this all the file will be arranged in a different order, matlab hamari jitni files hai wo sab different order mein banegi.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