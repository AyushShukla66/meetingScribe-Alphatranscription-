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Transcript</w:t>
      </w:r>
    </w:p>
    <w:p>
      <w:r>
        <w:t>Meeting Name: Ayush-test-end</w:t>
      </w:r>
    </w:p>
    <w:p>
      <w:r>
        <w:t>Start Time: 2026-07-24 13:42:54.897268</w:t>
      </w:r>
    </w:p>
    <w:p>
      <w:r>
        <w:t>End Time: 2026-07-24 13:44:46.573727</w:t>
      </w:r>
    </w:p>
    <w:p>
      <w:pPr>
        <w:pStyle w:val="Heading2"/>
      </w:pPr>
      <w:r>
        <w:t>Transcript</w:t>
      </w:r>
    </w:p>
    <w:p>
      <w:r>
        <w:t>अरे दुख जाओ मैं यार ऐसे लगागे बोलेंगे हलो मेटिंग स्टार्ट करते हैं हम आयूश आप बताईए क्या अजेंडा है मेटिंग का मेटिंग का अजेंडा है कि मेटिंग स्क्रैबल अलफा को हम टेस्ट करना चाह रहे हैं and we have to test it in every single course because we have to use in our meetings ताकि हम इसकी transcript generate कर सके हैं और transcript generate करने के बाद हम उसको जब भी हमें जरुवत पड़े तो हम उसको बाद में utilize कर सके हैं with the help of this tool so Rahul आपके क्या views हैं इस पे and क्या करना चाहिए हमें इस में सर हम एक बाद टेस्ट करके देखते हैं मेटिंगस को अल्फा then we will understand कि क्या इसके pain points होंगे and क्या feedback होगा इसका and कैसे हम इसको integrate कर पाएंगे with our Zoho meetings so this is our main task कि integration कैसे होती है इसकी so we can start it's testing from now and देखते हैं कैसे हम इसको integrate कर पाएंगे and अब भी और भी देखते हैं हमारे directors का क्या view रहता है इस पे next action हमारा है होगा कि हम एक बाद directors को दिखाएंगे directors का feedback लेंगे leadership team में दिखाएंगे इसको कि उनका क्या feedback है इसके regarding so that's from my side so we will connect further कल का same invite schedule करना चाहिए 3 या 4 बज़ेगा we will discuss this on that thank you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