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Finodaya Capital</w:t>
      </w:r>
    </w:p>
    <w:p>
      <w:pPr>
        <w:pStyle w:val="Heading2"/>
      </w:pPr>
      <w:r>
        <w:t>Original Voice Transcript</w:t>
      </w:r>
    </w:p>
    <w:p>
      <w:r>
        <w:t>Meeting Name: Test MeetingNew code Vioce reginection 1.4</w:t>
      </w:r>
    </w:p>
    <w:p>
      <w:r>
        <w:t>Start Time: 2026-07-28 12:06:54.576349</w:t>
      </w:r>
    </w:p>
    <w:p>
      <w:r>
        <w:t>End Time: 2026-07-28 12:14:36.925252</w:t>
      </w:r>
    </w:p>
    <w:p>
      <w:pPr>
        <w:pStyle w:val="Heading2"/>
      </w:pPr>
      <w:r>
        <w:t>Transcript</w:t>
      </w:r>
    </w:p>
    <w:p>
      <w:r>
        <w:t>So, ab aage badh sakte hain.</w:t>
        <w:br/>
        <w:br/>
        <w:t>Sir, meeting stable ke baare mein kar lete hain.</w:t>
        <w:br/>
        <w:br/>
        <w:t>Meeting stable ke baare mein discuss kiya jaye. Theek hai, chalo. Abhi aap apna progress report batao ek baar.</w:t>
        <w:br/>
        <w:br/>
        <w:t>Sir, progress report yeh hai ki, jaisa Neeraj sir ne bola tha, do alag-alag scripting banne lag gayi hai, jo original transcript hai wo alag se ban rahi hai.</w:t>
        <w:br/>
        <w:br/>
        <w:t>Do file banane lag alag-alag?</w:t>
        <w:br/>
        <w:br/>
        <w:t>Haan, teen file ban rahi hai ab. Ek execution brief bhi kar rahi hai.</w:t>
        <w:br/>
        <w:br/>
        <w:t>Theek hai, document mein save ho raha hai. Reports mein jaa karke.</w:t>
        <w:br/>
        <w:br/>
        <w:t>Reports TXT mein agar karoge na, toh lightweight ho jayega. Toh file banne lag alag-alag, rather than TXT ki file ka size chota hota hai.</w:t>
        <w:br/>
        <w:br/>
        <w:t>Nahi sir, TXT pe aisa ho raha hai ki, wo Chinese mein, Korean mein aara hai. Language mein.</w:t>
        <w:br/>
        <w:br/>
        <w:t>Wo language ka basta hai, aur aadha kuch nahi hai.</w:t>
        <w:br/>
        <w:br/>
        <w:t>Haan, toh wo docs mein sahi hai. Basically, wo aayega toh TXT mein hi, but jab aapko dikhega, toh wo aapke jo bhi aap usme kholna chaho, word mein, library mein, us format mein khulega wo. Firstly, wo TXT mein hi aapko show hota hai, phir usko aapko open with karna padega har baar.</w:t>
        <w:br/>
        <w:br/>
        <w:t>TXT sahi hai. Usko...</w:t>
        <w:br/>
        <w:t>Acha usme ek cheez aur karo, ki na jab file ban jaye na, toh file ko wo read-only kar de. Aisa nahi ho jaye ki user galati se open kare aur wo delete kar le ya edit kar le, changes a jaye.</w:t>
        <w:br/>
        <w:t>Theek hai sir, but changes...</w:t>
        <w:br/>
        <w:t>Usko batana padta hai ki line, sirf single line add hoti hai, jisse humko lega read-only karne, toh line convert karna. Sab kuch ho jaye, uske baad convert hona chahiye. Nahi toh wo apne ko doos file mein kuch add nahi karne dega. Lekin saayag na file create kari aur ussi time bol jaye ye read-only liye. Uske andar wo text bhi dalna nahi dega.</w:t>
        <w:br/>
        <w:t>Theek hai sir.</w:t>
        <w:br/>
        <w:t>Bhai, do cheeze kar sakte ho, ya toh file ko read-only kar sakte ho, toh file ko docx mein kaam karta hai, Windows mein, protected file karke bolte hai. Prepare mein jaake file protect karne ka aata hai. Toh jab protected files ko deal kar doge, tab bhi wo kuch change karne nahi deta hai. Ye toh option aapke paas ho sakte hai.</w:t>
        <w:br/>
        <w:t>Theek hai sir, main ek baar check karta ho.</w:t>
        <w:br/>
        <w:t>Ye bhi aap dekh sakte ho. Doosri file ko aap ye karo, ki wo file hidden hook ka option aaja hai. Jaha read-only ka option aaya hai, doosri file, original file jiski baat karte ho, wo hide ho jaye, wo dikha hi de. Zaroorat padne pe hum dekh sake, lekin user ko na dikhe. Hidden wala option dekh baar.</w:t>
        <w:br/>
        <w:t>Theek hai sir, main check karta ho. Hidden ka option.</w:t>
        <w:br/>
        <w:t>Hidden wala bhi aap dekh sakte ho. Do file me se ek hi dikhegi, doosri kayab rahegi, dikhti nahi hai par hai wahaan par. Ya toh folder ke andar daal sakte ho, folder ye alag kar di aur wo folder ye hidden hai. Tikte option, ya toh fir wohi ke wohi doosri file hidden hai.</w:t>
        <w:br/>
        <w:t>Theek hai sir.</w:t>
        <w:br/>
        <w:t>Wo 60 hour wala kyu dekh rahe the?</w:t>
        <w:br/>
        <w:t>60 hours?</w:t>
        <w:br/>
        <w:t>60 hours? 60 hours.</w:t>
        <w:br/>
        <w:t>60 hours sir.</w:t>
        <w:br/>
        <w:t>Wo isle sir dekh rahe the kyunki Neeraj sir ke kehna hai saaye ki voice script delete kar do.</w:t>
        <w:br/>
        <w:t>Voice script nahi, voice WAV wala ko delete hona chahiye na.</w:t>
        <w:br/>
        <w:t>Haan sir, wohi delete.</w:t>
        <w:br/>
        <w:t>Nahi nahi, ab maine aisa kar diya hai ki ek baar voice generate hogi, ussi ussi mein update hoga, delete, baaki jo purani rahegi wo delete hoti jayegi, aur usme hi nahi update ho jayegi, replace kar diga wo file.</w:t>
        <w:br/>
        <w:t>Aur ye update kab hogi?</w:t>
        <w:br/>
        <w:t>Ye sir ab 8 ghante ka kar raha hai, 8 ghante se neeche nahi aayega wo.</w:t>
        <w:br/>
        <w:t>8 hours complete hai.</w:t>
        <w:br/>
        <w:t>Acha audio file ke format kabhi ek baar pata karo, ki WMV shayad abhi de raha hai wo hai na?</w:t>
        <w:br/>
        <w:t>Haan.</w:t>
        <w:br/>
        <w:t>Kaunsa format audio ka hai? Sir WMV, MP3 hai sir.</w:t>
        <w:br/>
        <w:t>MP3 hai ke MP3 mein codec wala ek baar dekho, taake file ka size chota ho jaye.</w:t>
        <w:br/>
        <w:t>File ka size chota rahega na, toh apne ko bhejna padega. Acha mein kaisa ho raha hai, ye khud toh karta nahi hai, audio file bhejta hai, wahan jaake transcribe hota hai aur fir wapas aati hai.</w:t>
        <w:br/>
        <w:t>Sir basically iska jo size hai na, wo sabse chota hi rahega.</w:t>
        <w:br/>
        <w:t>Pehle process batao, process yehi hai na uska, ek API hai ye file bhejega apna API ke through wahan pe, aur wahan convert ho ke fir apne ko milega.</w:t>
        <w:br/>
        <w:t>Sir basically jaise 10 MB ki ek baar bani wo first chunk ban gaya, uski usne transcript kari, doosra jaise chunk aaya, usne usko delete kara phir doosi bana di. Jo aapne bolta na on time script generation, wo kar diya hai, ki on time bhakte jaayega.</w:t>
        <w:br/>
        <w:t>Aapne baat samjhna bhi hoon.</w:t>
        <w:br/>
        <w:t>Audio ka format jo hota hai, mp3 ke andar bhi aap usko chota kar sakto, file size chota ho uske liye codec badlna padega, aur mp3 ke alaba aur options bhi aate hain, I suppose xvi, ic karke ek format hai, bhi var pushna usko. Doosra kya format ho sakta tha jo compress ho, aur usane wala bhi samjha hai, saayeg ke aapne compress kar diya ho, jo aapne ek baar karne wo samjhi nahi paaye. Wo bhi cheez apne ko patni padegi, aur chota kaise kiya jaa, jitta chota kar sakinge na, internet ke bandwidth kam hone pe farag nahi padega.</w:t>
        <w:br/>
        <w:t>Theek hai sir main ek baar check karta hoon.</w:t>
        <w:br/>
        <w:t>Agar nahi hota hai na, toh ye hi chalne denge, koi baat nahi. Theek hai sir. Aur ya toh phir abhi kuch mat karo, jaha chal raha hai chalne hai toh, baat na dekhenge.</w:t>
        <w:br/>
        <w:t>Sir main toh soch raha hoon ki abhi pehle ek baar, ek baar pura complete ho jayega na, toh fir jo apan Manish Narayan sir se ek baar add-on lenge na usme, toh unse poochayenge isme kya kar sakte hai.</w:t>
        <w:br/>
        <w:t>Jaisa Neeraj sir ki...</w:t>
        <w:br/>
        <w:t>Haan Sachin sir.</w:t>
        <w:br/>
        <w:t>Sachin sir na apna alpha dot, usse kuch baat karenge.</w:t>
        <w:br/>
        <w:t>Kyuki ye thoda sa complex ho jayega.</w:t>
        <w:br/>
        <w:t>Agar lag raha hai baat karne jaisa toh, laga? Haan sir pehle...</w:t>
        <w:br/>
        <w:t>Kya karna hai, kya karna hai, mera baat karenge.</w:t>
        <w:br/>
        <w:t>Nahi nahi, sir main toh ne open AI se kiya, chat GPT se, bhaiya, gulama bagara kuch kara do.</w:t>
        <w:br/>
        <w:t>Gulama toh offline wala hai. Aapko pata hai gulama ke baare mein?</w:t>
        <w:br/>
        <w:t>Nahi sir, mujhe nahi pata hai.</w:t>
        <w:br/>
        <w:t>Gulama jo hai offline, aapka chat bot bollo, chat GPT bollo, chat GPT open AI wala nahi, offline mein chalta hai wo wala. Gulama karke KLLAM bhi hai. Isko download karte ho, isme GPU lagega, na GPU ke shayad ek utta achha karne paye.</w:t>
        <w:br/>
        <w:t>Theek hai sir, ek baar check karte hain. Although Neeraj ke isme karna chahiye, uske paas itko achha laptop ho. Yoga ka hai uske paas na, ek baar check karte hain, baat karte hain, kuch discuss karte hain.</w:t>
        <w:br/>
        <w:t>Nahi sir jo bhi hai, humne bana liya, nara humko bhaiya mahinogri khatre mein.</w:t>
        <w:br/>
        <w:t>Theek hai sir, toda sa ye update ho jaye, uske baad pe Sachin sir ko dikhaate hain.</w:t>
        <w:br/>
        <w:t>Theek hai sir, theek hai, meeting end karein.</w:t>
        <w:br/>
        <w:t>Thank you.</w:t>
        <w:br/>
        <w:t>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